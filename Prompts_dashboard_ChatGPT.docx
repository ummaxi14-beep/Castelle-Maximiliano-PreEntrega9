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1BE" w:rsidRDefault="00D90E10">
      <w:pPr>
        <w:jc w:val="center"/>
      </w:pPr>
      <w:r>
        <w:rPr>
          <w:b/>
          <w:sz w:val="36"/>
        </w:rPr>
        <w:t>CONVERSACIÓN CON CHATGPT</w:t>
      </w:r>
      <w:r>
        <w:rPr>
          <w:b/>
          <w:sz w:val="36"/>
        </w:rPr>
        <w:br/>
      </w:r>
      <w:r>
        <w:rPr>
          <w:b/>
          <w:sz w:val="28"/>
        </w:rPr>
        <w:t>Construction</w:t>
      </w:r>
      <w:r>
        <w:rPr>
          <w:b/>
          <w:sz w:val="28"/>
        </w:rPr>
        <w:t xml:space="preserve"> y refinamiento </w:t>
      </w:r>
      <w:proofErr w:type="gramStart"/>
      <w:r>
        <w:rPr>
          <w:b/>
          <w:sz w:val="28"/>
        </w:rPr>
        <w:t>del</w:t>
      </w:r>
      <w:proofErr w:type="gramEnd"/>
      <w:r>
        <w:rPr>
          <w:b/>
          <w:sz w:val="28"/>
        </w:rPr>
        <w:t xml:space="preserve"> Dashboard de Ventas</w:t>
      </w:r>
    </w:p>
    <w:p w:rsidR="00D231BE" w:rsidRDefault="00D90E10">
      <w:proofErr w:type="spellStart"/>
      <w:r>
        <w:t>Ya</w:t>
      </w:r>
      <w:proofErr w:type="spellEnd"/>
      <w:r>
        <w:t xml:space="preserve"> que no </w:t>
      </w:r>
      <w:proofErr w:type="spellStart"/>
      <w:r>
        <w:t>sabia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hacer</w:t>
      </w:r>
      <w:proofErr w:type="spellEnd"/>
      <w:r>
        <w:t xml:space="preserve"> para </w:t>
      </w:r>
      <w:proofErr w:type="spellStart"/>
      <w:r>
        <w:t>sacar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prompts, le </w:t>
      </w:r>
      <w:proofErr w:type="spellStart"/>
      <w:r>
        <w:t>pedi</w:t>
      </w:r>
      <w:proofErr w:type="spellEnd"/>
      <w:r>
        <w:t xml:space="preserve"> a </w:t>
      </w:r>
      <w:proofErr w:type="spellStart"/>
      <w:r>
        <w:t>ChatGPT</w:t>
      </w:r>
      <w:proofErr w:type="spellEnd"/>
      <w:r>
        <w:t xml:space="preserve"> que me </w:t>
      </w:r>
      <w:proofErr w:type="spellStart"/>
      <w:r>
        <w:t>arme</w:t>
      </w:r>
      <w:proofErr w:type="spellEnd"/>
      <w:r>
        <w:t xml:space="preserve"> un archive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conversacion</w:t>
      </w:r>
      <w:proofErr w:type="spellEnd"/>
      <w:r>
        <w:t xml:space="preserve"> para el Proyecto, y me </w:t>
      </w:r>
      <w:proofErr w:type="spellStart"/>
      <w:r>
        <w:t>armo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document docs, </w:t>
      </w:r>
      <w:proofErr w:type="spellStart"/>
      <w:r>
        <w:t>espero</w:t>
      </w:r>
      <w:proofErr w:type="spellEnd"/>
      <w:r>
        <w:t xml:space="preserve"> que </w:t>
      </w:r>
      <w:proofErr w:type="spellStart"/>
      <w:r>
        <w:t>sirva</w:t>
      </w:r>
      <w:proofErr w:type="spellEnd"/>
      <w:r>
        <w:t xml:space="preserve"> para lo </w:t>
      </w:r>
      <w:proofErr w:type="spellStart"/>
      <w:r>
        <w:t>pedi</w:t>
      </w:r>
      <w:bookmarkStart w:id="0" w:name="_GoBack"/>
      <w:bookmarkEnd w:id="0"/>
      <w:r>
        <w:t>do</w:t>
      </w:r>
      <w:proofErr w:type="spellEnd"/>
      <w:r>
        <w:t>.</w:t>
      </w:r>
    </w:p>
    <w:p w:rsidR="00D231BE" w:rsidRDefault="00D90E10">
      <w:proofErr w:type="spellStart"/>
      <w:r>
        <w:rPr>
          <w:b/>
          <w:sz w:val="26"/>
        </w:rPr>
        <w:t>Construcción</w:t>
      </w:r>
      <w:proofErr w:type="spellEnd"/>
      <w:r>
        <w:rPr>
          <w:b/>
          <w:sz w:val="26"/>
        </w:rPr>
        <w:t xml:space="preserve"> del dashboard</w:t>
      </w:r>
    </w:p>
    <w:p w:rsidR="00D231BE" w:rsidRDefault="00D90E10">
      <w:pPr>
        <w:spacing w:after="60"/>
      </w:pPr>
      <w:r>
        <w:rPr>
          <w:b/>
        </w:rPr>
        <w:t>Prompt 1 — Usuario</w:t>
      </w:r>
    </w:p>
    <w:p w:rsidR="00D231BE" w:rsidRDefault="00D90E10">
      <w:pPr>
        <w:spacing w:after="160"/>
        <w:ind w:left="360"/>
      </w:pPr>
      <w:r>
        <w:t>Te voy a proporcionar una base de datos de ventas de repuestos automotrices. Analizá la información e identificá las principales variables disponibles, como fecha, región, categoría, producto,</w:t>
      </w:r>
      <w:r>
        <w:t xml:space="preserve"> cliente, unidades vendidas y venta neta. Quiero construir un dashboard ejecutivo en Excel/Power BI orientado a detectar tendencias de ventas.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 xml:space="preserve">A </w:t>
      </w:r>
      <w:r>
        <w:t>partir de la estructura de los datos, las variables pueden organizarse en cinco grupos:</w:t>
      </w:r>
      <w:r>
        <w:br/>
      </w:r>
      <w:r>
        <w:br/>
        <w:t>• Variables temporales: mes/período y año.</w:t>
      </w:r>
      <w:r>
        <w:br/>
        <w:t>• Variables geográficas: región y, si existe, zona o sucursal.</w:t>
      </w:r>
      <w:r>
        <w:br/>
        <w:t>• Variables comerciales: venta neta, unidades vendidas, ticke</w:t>
      </w:r>
      <w:r>
        <w:t>t promedio y meta de venta.</w:t>
      </w:r>
      <w:r>
        <w:br/>
        <w:t>• Variables de producto: categoría, producto/SKU y familia de producto.</w:t>
      </w:r>
      <w:r>
        <w:br/>
        <w:t>• Variables de cliente: cliente/comprador y unidades compradas.</w:t>
      </w:r>
      <w:r>
        <w:br/>
      </w:r>
      <w:r>
        <w:br/>
        <w:t>Para el dashboard ejecutivo recomiendo enfocarse principalmente en:</w:t>
      </w:r>
      <w:r>
        <w:br/>
        <w:t xml:space="preserve">1. Venta neta: permite </w:t>
      </w:r>
      <w:r>
        <w:t>conocer la facturación generada.</w:t>
      </w:r>
      <w:r>
        <w:br/>
        <w:t>2. Unidades vendidas: muestra el volumen comercial.</w:t>
      </w:r>
      <w:r>
        <w:br/>
        <w:t>3. Cumplimiento de meta: permite comparar la venta contra el objetivo.</w:t>
      </w:r>
      <w:r>
        <w:br/>
        <w:t>4. Ticket/precio promedio: ayuda a distinguir entre crecimiento por volumen y crecimiento por valor.</w:t>
      </w:r>
      <w:r>
        <w:br/>
      </w:r>
      <w:r>
        <w:br/>
        <w:t>El dashboard debería permitir analizar estos indicadores por período, categoría y región.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2 — Usuario</w:t>
      </w:r>
    </w:p>
    <w:p w:rsidR="00D231BE" w:rsidRDefault="00D90E10">
      <w:pPr>
        <w:spacing w:after="160"/>
        <w:ind w:left="360"/>
      </w:pPr>
      <w:r>
        <w:t>A partir de esta base de ventas, proponeme los KPI más</w:t>
      </w:r>
      <w:r>
        <w:t xml:space="preserve"> importantes para un dashboard comercial. Quiero que sean fáciles de interpretar y que permitan analizar facturación, cumplimiento de objetivos, volumen vendido y comportamiento de los clientes. Priorizá 4 KPI principales para colocar en la parte superior </w:t>
      </w:r>
      <w:r>
        <w:t>del dashboard.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>Para la parte superior del dashboard utilizaría cuatro KPI:</w:t>
      </w:r>
      <w:r>
        <w:br/>
      </w:r>
      <w:r>
        <w:br/>
        <w:t>• Venta neta: facturación generada.</w:t>
      </w:r>
      <w:r>
        <w:br/>
        <w:t>• Venta neta / Meta: cumplimiento</w:t>
      </w:r>
      <w:r>
        <w:t xml:space="preserve"> del objetivo.</w:t>
      </w:r>
      <w:r>
        <w:br/>
        <w:t>• Ticket promedio: valor promedio de compra.</w:t>
      </w:r>
      <w:r>
        <w:br/>
        <w:t>• Unidades vendidas: cantidad de productos comercializados.</w:t>
      </w:r>
      <w:r>
        <w:br/>
      </w:r>
      <w:r>
        <w:br/>
        <w:t>Los colocaría en cuatro tarjetas horizontales para que sean lo primero que observe el usuario.</w:t>
      </w:r>
    </w:p>
    <w:p w:rsidR="00D231BE" w:rsidRDefault="00D90E10">
      <w:pPr>
        <w:spacing w:after="80"/>
      </w:pPr>
      <w:r>
        <w:rPr>
          <w:sz w:val="14"/>
        </w:rPr>
        <w:lastRenderedPageBreak/>
        <w:t>────────────────────────────────────────</w:t>
      </w:r>
      <w:r>
        <w:rPr>
          <w:sz w:val="14"/>
        </w:rPr>
        <w:t>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3 — Usuario</w:t>
      </w:r>
    </w:p>
    <w:p w:rsidR="00D231BE" w:rsidRDefault="00D90E10">
      <w:pPr>
        <w:spacing w:after="160"/>
        <w:ind w:left="360"/>
      </w:pPr>
      <w:r>
        <w:t>Diseñame la estructura visual de un dashboard comercial de una empresa de repuestos automotrices. Quiero una estructura ejecutiva, limpia y fácil de leer. Dividilo en: encabezado, KPI pr</w:t>
      </w:r>
      <w:r>
        <w:t>incipales, segmentadores, análisis temporal, relación entre ventas y unidades y análisis por producto/categoría/clientes.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>Propongo una estructura</w:t>
      </w:r>
      <w:r>
        <w:t xml:space="preserve"> de cinco niveles:</w:t>
      </w:r>
      <w:r>
        <w:br/>
      </w:r>
      <w:r>
        <w:br/>
        <w:t>1. Encabezado: nombre del dashboard y elementos visuales relacionados con el sector automotriz.</w:t>
      </w:r>
      <w:r>
        <w:br/>
        <w:t>2. KPI principales: Venta neta | Cumplimiento | Ticket promedio | Unidades.</w:t>
      </w:r>
      <w:r>
        <w:br/>
        <w:t>3. Segmentadores: Período | Categoría | Región.</w:t>
      </w:r>
      <w:r>
        <w:br/>
        <w:t>4. Análisis prin</w:t>
      </w:r>
      <w:r>
        <w:t>cipal: venta neta mensual y relación entre unidades y venta neta.</w:t>
      </w:r>
      <w:r>
        <w:br/>
        <w:t>5. Detalle: participación por producto/categoría, productos y principales compradores.</w:t>
      </w:r>
      <w:r>
        <w:br/>
      </w:r>
      <w:r>
        <w:br/>
        <w:t>La lectura debería ir de resultado general → tendencia → explicación → detalle.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</w:t>
      </w: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4 — Usuario</w:t>
      </w:r>
    </w:p>
    <w:p w:rsidR="00D231BE" w:rsidRDefault="00D90E10">
      <w:pPr>
        <w:spacing w:after="160"/>
        <w:ind w:left="360"/>
      </w:pPr>
      <w:r>
        <w:t>¿Qué segmentadores debería incorporar para que el usuario pueda explorar el dashboard? La base tiene información temporal, categorías de productos y regiones. Quiero qu</w:t>
      </w:r>
      <w:r>
        <w:t>e los filtros permitan analizar diferentes períodos, categorías y zonas geográficas sin sobrecargar visualmente el tablero.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 xml:space="preserve">Utilizaría tres </w:t>
      </w:r>
      <w:r>
        <w:t>segmentadores principales:</w:t>
      </w:r>
      <w:r>
        <w:br/>
      </w:r>
      <w:r>
        <w:br/>
        <w:t>PERÍODO: ene, feb, mar, abr, may, jun, jul, ago, sept, oct, nov y dic.</w:t>
      </w:r>
      <w:r>
        <w:br/>
        <w:t>CATEGORÍA: frenos, herramientas y suspensión.</w:t>
      </w:r>
      <w:r>
        <w:br/>
        <w:t>REGIÓN: NEA y NOA.</w:t>
      </w:r>
      <w:r>
        <w:br/>
      </w:r>
      <w:r>
        <w:br/>
        <w:t>Los colocaría en una única fila debajo del título “Segmentadores”. Esto permite combinar fi</w:t>
      </w:r>
      <w:r>
        <w:t>ltros, por ejemplo: Octubre + Frenos + NEA, y observar cómo cambian automáticamente los KPI y gráficos.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5 — Usuario</w:t>
      </w:r>
    </w:p>
    <w:p w:rsidR="00D231BE" w:rsidRDefault="00D90E10">
      <w:pPr>
        <w:spacing w:after="160"/>
        <w:ind w:left="360"/>
      </w:pPr>
      <w:r>
        <w:t>Proponeme gráficos para analizar las venta</w:t>
      </w:r>
      <w:r>
        <w:t>s de este negocio. Necesito uno para observar la evolución mensual de la venta neta, otro para analizar la relación entre unidades vendidas y venta neta, otro para visualizar la participación de las categorías/productos y tablas para identificar los princi</w:t>
      </w:r>
      <w:r>
        <w:t>pales productos y compradores. Explicá qué pregunta responde cada visualización.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>Recomiendo cinco visualizaciones:</w:t>
      </w:r>
      <w:r>
        <w:br/>
      </w:r>
      <w:r>
        <w:br/>
        <w:t>1. Venta neta por mes — gráfi</w:t>
      </w:r>
      <w:r>
        <w:t>co de líneas. Pregunta: ¿Cómo evolucionaron las ventas durante el año?</w:t>
      </w:r>
      <w:r>
        <w:br/>
        <w:t>2. Unidades vs. venta neta — gráfico de dispersión. Pregunta: ¿Existe una relación entre volumen vendido y facturación?</w:t>
      </w:r>
      <w:r>
        <w:br/>
      </w:r>
      <w:r>
        <w:lastRenderedPageBreak/>
        <w:t>3. Participación por producto/categoría — gráfico de torta. Pregu</w:t>
      </w:r>
      <w:r>
        <w:t>nta: ¿Qué productos o categorías representan la mayor proporción?</w:t>
      </w:r>
      <w:r>
        <w:br/>
        <w:t>4. Productos — tabla con producto y unidades.</w:t>
      </w:r>
      <w:r>
        <w:br/>
        <w:t>5. Compradores — tabla con cliente y unidades.</w:t>
      </w:r>
      <w:r>
        <w:br/>
      </w:r>
      <w:r>
        <w:br/>
        <w:t>La combinación permite pasar de la tendencia general al detalle.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</w:t>
      </w:r>
      <w:r>
        <w:rPr>
          <w:sz w:val="14"/>
        </w:rPr>
        <w:t>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6 — Usuario</w:t>
      </w:r>
    </w:p>
    <w:p w:rsidR="00D231BE" w:rsidRDefault="00D90E10">
      <w:pPr>
        <w:spacing w:after="160"/>
        <w:ind w:left="360"/>
      </w:pPr>
      <w:proofErr w:type="spellStart"/>
      <w:r>
        <w:t>Analizá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dashboard y redactá 3 conclusiones ejecutivas, breves y basadas exclusivamente en los datos. Quiero que identifiques el comportamiento anual de las vent</w:t>
      </w:r>
      <w:r>
        <w:t xml:space="preserve">as, la relación entre volumen y facturación y algún aspecto relevante </w:t>
      </w:r>
      <w:proofErr w:type="gramStart"/>
      <w:r>
        <w:t>del</w:t>
      </w:r>
      <w:proofErr w:type="gramEnd"/>
      <w:r>
        <w:t xml:space="preserve"> mix de </w:t>
      </w:r>
      <w:proofErr w:type="spellStart"/>
      <w:r>
        <w:t>productos</w:t>
      </w:r>
      <w:proofErr w:type="spellEnd"/>
      <w:r>
        <w:t>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Respuesta — ChatGPT</w:t>
      </w:r>
    </w:p>
    <w:p w:rsidR="00D231BE" w:rsidRDefault="00D90E10">
      <w:pPr>
        <w:spacing w:after="160"/>
        <w:ind w:left="360"/>
      </w:pPr>
      <w:r>
        <w:t>A partir de los gráficos, se pueden destacar tres con</w:t>
      </w:r>
      <w:r>
        <w:t>clusiones:</w:t>
      </w:r>
      <w:r>
        <w:br/>
      </w:r>
      <w:r>
        <w:br/>
        <w:t>1. La venta filtrada suma aproximadamente $31,1 mil millones.</w:t>
      </w:r>
      <w:r>
        <w:br/>
        <w:t>2. Octubre presenta el mayor nivel de ventas del año, mientras que diciembre finaliza cerca de ese máximo.</w:t>
      </w:r>
      <w:r>
        <w:br/>
        <w:t>3. Se observa una relación positiva entre unidades vendidas y venta neta, a</w:t>
      </w:r>
      <w:r>
        <w:t>unque conviene revisar los meses alejados de la tendencia y analizar el efecto del precio y del mix de productos.</w:t>
      </w:r>
      <w:r>
        <w:br/>
      </w:r>
      <w:r>
        <w:br/>
        <w:t>Estas conclusiones deberían interpretarse como una descripción de los datos, no necesariamente como una explicación causal.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</w:t>
      </w: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7 — Usuario</w:t>
      </w:r>
    </w:p>
    <w:p w:rsidR="00D231BE" w:rsidRDefault="00D90E10">
      <w:pPr>
        <w:spacing w:after="160"/>
        <w:ind w:left="360"/>
      </w:pPr>
      <w:r>
        <w:t>Aplicá un diseño ejecutivo y moderno al dashboard. Utilizá una paleta basada en rojo/bordó, blanco y gris claro. Colocá un encabezado superior oscuro con el nombre</w:t>
      </w:r>
      <w:r>
        <w:t xml:space="preserve"> del dashboard, KPI destacados debajo, segmentadores en una sección independiente y gráficos distribuidos en una grilla. Utilizá títulos cortos, tipografía clara y bordes sutiles. El dashboard debe parecer una herramienta de análisis comercial profesional.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ChatGPT</w:t>
      </w:r>
      <w:proofErr w:type="spellEnd"/>
    </w:p>
    <w:p w:rsidR="00D231BE" w:rsidRDefault="00D90E10">
      <w:pPr>
        <w:spacing w:after="160"/>
        <w:ind w:left="360"/>
      </w:pPr>
      <w:r>
        <w:t>Aplicaría la siguiente identidad visual:</w:t>
      </w:r>
      <w:r>
        <w:br/>
      </w:r>
      <w:r>
        <w:br/>
        <w:t>• Bordó/rojo oscuro: encabezados y títulos de secciones.</w:t>
      </w:r>
      <w:r>
        <w:br/>
        <w:t>• Blanco: fondo principal y tarjetas.</w:t>
      </w:r>
      <w:r>
        <w:br/>
        <w:t xml:space="preserve">• Gris </w:t>
      </w:r>
      <w:r>
        <w:t>claro: separación entre bloques.</w:t>
      </w:r>
      <w:r>
        <w:br/>
        <w:t>• Rojo más claro: elementos destacados y gráficos.</w:t>
      </w:r>
      <w:r>
        <w:br/>
        <w:t>• Negro: números principales y texto.</w:t>
      </w:r>
      <w:r>
        <w:br/>
      </w:r>
      <w:r>
        <w:br/>
        <w:t>La estructura sería: Encabezado → 4 KPI → Segmentadores → Gráfico de ventas + Scatterplot → Mix de productos + Productos + Compradore</w:t>
      </w:r>
      <w:r>
        <w:t>s.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Prompt 8</w:t>
      </w:r>
      <w:r>
        <w:rPr>
          <w:b/>
        </w:rPr>
        <w:t xml:space="preserve"> — </w:t>
      </w:r>
      <w:proofErr w:type="spellStart"/>
      <w:r>
        <w:rPr>
          <w:b/>
        </w:rPr>
        <w:t>Usuario</w:t>
      </w:r>
      <w:proofErr w:type="spellEnd"/>
    </w:p>
    <w:p w:rsidR="00D231BE" w:rsidRDefault="00D90E10">
      <w:pPr>
        <w:spacing w:after="160"/>
        <w:ind w:left="360"/>
      </w:pPr>
      <w:r>
        <w:t xml:space="preserve">Construí un dashboard ejecutivo de ventas para una empresa de repuestos automotrices utilizando la base </w:t>
      </w:r>
      <w:r>
        <w:t>proporcionada.</w:t>
      </w:r>
      <w:r>
        <w:br/>
      </w:r>
      <w:r>
        <w:lastRenderedPageBreak/>
        <w:br/>
        <w:t>Debe incluir:</w:t>
      </w:r>
      <w:r>
        <w:br/>
        <w:t>- un encabezado con el nombre del dashboard;</w:t>
      </w:r>
      <w:r>
        <w:br/>
        <w:t>- 4 KPI principales: venta neta, cumplimiento de meta, ticket promedio y unidades vendidas;</w:t>
      </w:r>
      <w:r>
        <w:br/>
        <w:t>- segmentadores de período, categoría y región;</w:t>
      </w:r>
      <w:r>
        <w:br/>
        <w:t>- gráfico de línea de venta neta mensual;</w:t>
      </w:r>
      <w:r>
        <w:br/>
        <w:t>- scatterplot de unidades vendidas vs. venta neta;</w:t>
      </w:r>
      <w:r>
        <w:br/>
        <w:t>- gráfico de participación por producto/categoría;</w:t>
      </w:r>
      <w:r>
        <w:br/>
        <w:t>- tabla de productos con unidades vendidas;</w:t>
      </w:r>
      <w:r>
        <w:br/>
        <w:t>- tabla de principales compradores;</w:t>
      </w:r>
      <w:r>
        <w:br/>
        <w:t>- conclusiones ejecutivas basadas en los datos.</w:t>
      </w:r>
      <w:r>
        <w:br/>
      </w:r>
      <w:r>
        <w:br/>
        <w:t>Utilizá una estética pro</w:t>
      </w:r>
      <w:r>
        <w:t>fesional de empresa automotriz, con predominio de bordó/rojo, blanco y gris. Priorizá la legibilidad y organizá la información de mayor a menor nivel ejecutivo.</w:t>
      </w:r>
    </w:p>
    <w:p w:rsidR="00D231BE" w:rsidRDefault="00D90E10">
      <w:pPr>
        <w:spacing w:after="80"/>
      </w:pPr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231BE" w:rsidRDefault="00D90E10">
      <w:pPr>
        <w:spacing w:after="60"/>
      </w:pPr>
      <w:r>
        <w:rPr>
          <w:b/>
        </w:rPr>
        <w:t>Resp</w:t>
      </w:r>
      <w:r>
        <w:rPr>
          <w:b/>
        </w:rPr>
        <w:t>uesta — ChatGPT</w:t>
      </w:r>
    </w:p>
    <w:p w:rsidR="00D231BE" w:rsidRDefault="00D90E10" w:rsidP="00D90E10">
      <w:pPr>
        <w:spacing w:after="160"/>
        <w:ind w:left="360"/>
      </w:pPr>
      <w:r>
        <w:t>La propuesta final queda organizada de la siguiente manera:</w:t>
      </w:r>
      <w:r>
        <w:br/>
      </w:r>
      <w:r>
        <w:br/>
        <w:t>ENCABEZADO</w:t>
      </w:r>
      <w:r>
        <w:br/>
        <w:t>↓</w:t>
      </w:r>
      <w:r>
        <w:br/>
        <w:t>4 KPI: Venta neta | Cumplimiento | Ticket promedio | Unidades</w:t>
      </w:r>
      <w:r>
        <w:br/>
        <w:t>↓</w:t>
      </w:r>
      <w:r>
        <w:br/>
        <w:t>SEGMENTADORES: Período | Categoría | Región</w:t>
      </w:r>
      <w:r>
        <w:br/>
        <w:t>↓</w:t>
      </w:r>
      <w:r>
        <w:br/>
        <w:t>GRÁFICO DE VENTA NETA MENSUAL | UNIDADES VS. VENTA</w:t>
      </w:r>
      <w:r>
        <w:br/>
        <w:t>↓</w:t>
      </w:r>
      <w:r>
        <w:br/>
        <w:t>PAR</w:t>
      </w:r>
      <w:r>
        <w:t>TICIPACIÓN POR PRODUCTO | PRODUCTOS | COMPRADORES</w:t>
      </w:r>
      <w:r>
        <w:br/>
      </w:r>
      <w:r>
        <w:br/>
        <w:t xml:space="preserve">El dashboard permite pasar de una visión general a una explicación más detallada: ¿Cuánto vendimos? → ¿Cuándo vendimos? → ¿Qué relación existe entre volumen y ventas? → ¿Qué productos y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explican</w:t>
      </w:r>
      <w:proofErr w:type="spellEnd"/>
      <w:r>
        <w:t xml:space="preserve"> e</w:t>
      </w:r>
      <w:r>
        <w:t xml:space="preserve">l </w:t>
      </w:r>
      <w:proofErr w:type="spellStart"/>
      <w:r>
        <w:t>resultado</w:t>
      </w:r>
      <w:proofErr w:type="spellEnd"/>
      <w:r>
        <w:t>?</w:t>
      </w:r>
    </w:p>
    <w:sectPr w:rsidR="00D231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31BE"/>
    <w:rsid w:val="00D90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8BB6A2-089F-4CFA-8D25-65D8C04A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74905-8469-425E-8517-C48C2D348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1418</Words>
  <Characters>7805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Castelle</cp:lastModifiedBy>
  <cp:revision>2</cp:revision>
  <dcterms:created xsi:type="dcterms:W3CDTF">2013-12-23T23:15:00Z</dcterms:created>
  <dcterms:modified xsi:type="dcterms:W3CDTF">2026-09-23T19:44:00Z</dcterms:modified>
  <cp:category/>
</cp:coreProperties>
</file>